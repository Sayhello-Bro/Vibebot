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STT 專案功能摘要</w:t>
      </w:r>
    </w:p>
    <w:p>
      <w:pPr>
        <w:pStyle w:val="Heading1"/>
      </w:pPr>
      <w:r>
        <w:t>一、專案概述</w:t>
      </w:r>
    </w:p>
    <w:p>
      <w:pPr>
        <w:pStyle w:val="ListBullet"/>
      </w:pPr>
      <w:r>
        <w:t>本專案為一個基於 Google Cloud Speech-to-Text 的即時語音辨識系統，主要目標為直播語音分析與商品語音意圖辨識。</w:t>
      </w:r>
    </w:p>
    <w:p>
      <w:pPr>
        <w:pStyle w:val="ListBullet"/>
      </w:pPr>
      <w:r>
        <w:t>目前專案可串流 Facebook Live 直播音訊，並將辨識結果輸出為 JSONL 檔案。</w:t>
      </w:r>
    </w:p>
    <w:p>
      <w:pPr>
        <w:pStyle w:val="Heading1"/>
      </w:pPr>
      <w:r>
        <w:t>二、主要完成功能</w:t>
      </w:r>
    </w:p>
    <w:p>
      <w:pPr>
        <w:pStyle w:val="ListNumber"/>
      </w:pPr>
      <w:r>
        <w:t>已完成 Facebook Live 音訊串流擷取。</w:t>
      </w:r>
    </w:p>
    <w:p>
      <w:pPr>
        <w:pStyle w:val="ListNumber"/>
      </w:pPr>
      <w:r>
        <w:t>已完成 Google STT 連線設定與即時串流辨識。</w:t>
      </w:r>
    </w:p>
    <w:p>
      <w:pPr>
        <w:pStyle w:val="ListNumber"/>
      </w:pPr>
      <w:r>
        <w:t>已完成中文語境詞彙載入與加權設定。</w:t>
      </w:r>
    </w:p>
    <w:p>
      <w:pPr>
        <w:pStyle w:val="ListNumber"/>
      </w:pPr>
      <w:r>
        <w:t>已完成意圖偵測邏輯，包含主要意圖與次要意圖判斷。</w:t>
      </w:r>
    </w:p>
    <w:p>
      <w:pPr>
        <w:pStyle w:val="ListNumber"/>
      </w:pPr>
      <w:r>
        <w:t>已完成實體抽取邏輯，包含 trade_action、color、material、size、style 等欄位。</w:t>
      </w:r>
    </w:p>
    <w:p>
      <w:pPr>
        <w:pStyle w:val="ListNumber"/>
      </w:pPr>
      <w:r>
        <w:t>已完成辨識結果清理與去重（interim、final 判斷、重複過濾）。</w:t>
      </w:r>
    </w:p>
    <w:p>
      <w:pPr>
        <w:pStyle w:val="ListNumber"/>
      </w:pPr>
      <w:r>
        <w:t>已完成將辨識資料輸出為 JSONL 檔案，並可自動 flush 寫入。</w:t>
      </w:r>
    </w:p>
    <w:p>
      <w:pPr>
        <w:pStyle w:val="ListNumber"/>
      </w:pPr>
      <w:r>
        <w:t>已完成錯誤重啟機制與 280 秒內重新串流的設計。</w:t>
      </w:r>
    </w:p>
    <w:p>
      <w:pPr>
        <w:pStyle w:val="Heading1"/>
      </w:pPr>
      <w:r>
        <w:t>三、檔案與模組說明</w:t>
      </w:r>
    </w:p>
    <w:p>
      <w:pPr>
        <w:pStyle w:val="ListBullet"/>
      </w:pPr>
      <w:r>
        <w:t>WASAPI_test.py：主要執行入口，整合 Google STT、Facebook 直播音訊串流、語句緩衝、意圖偵測與實體抽取。</w:t>
      </w:r>
    </w:p>
    <w:p>
      <w:pPr>
        <w:pStyle w:val="ListBullet"/>
      </w:pPr>
      <w:r>
        <w:t>Facebook_stream_input.py：使用 yt_dlp 取得 Facebook Live 音訊 URL，並透過 ffmpeg 轉為 16k PCM 音訊，然後放入佇列供 STT 消費。</w:t>
      </w:r>
    </w:p>
    <w:p>
      <w:pPr>
        <w:pStyle w:val="ListBullet"/>
      </w:pPr>
      <w:r>
        <w:t>speech_contexts/clothing：包含 base_context、color_context、fabric_context、size_context、style_context 等語境，供意圖/實體辨識使用。</w:t>
      </w:r>
    </w:p>
    <w:p>
      <w:pPr>
        <w:pStyle w:val="ListBullet"/>
      </w:pPr>
      <w:r>
        <w:t>stt_worker.spec：PyInstaller 打包設定，將 WASAPI_test.py 打包成可執行檔。</w:t>
      </w:r>
    </w:p>
    <w:p>
      <w:pPr>
        <w:pStyle w:val="ListBullet"/>
      </w:pPr>
      <w:r>
        <w:t>README.MD：說明專案架構、需求、操作流程與注意事項。</w:t>
      </w:r>
    </w:p>
    <w:p>
      <w:pPr>
        <w:pStyle w:val="Heading1"/>
      </w:pPr>
      <w:r>
        <w:t>四、目前注意事項</w:t>
      </w:r>
    </w:p>
    <w:p>
      <w:pPr>
        <w:pStyle w:val="ListBullet"/>
      </w:pPr>
      <w:r>
        <w:t>README 中提到的 main.py 目前專案中不存在，實際執行入口為 WASAPI_test.py。</w:t>
      </w:r>
    </w:p>
    <w:p>
      <w:pPr>
        <w:pStyle w:val="ListBullet"/>
      </w:pPr>
      <w:r>
        <w:t>專案同時包含 clothing、jewelry 兩個 speech_contexts 目錄，目前預設載入 clothing 模式。</w:t>
      </w:r>
    </w:p>
    <w:p>
      <w:pPr>
        <w:pStyle w:val="ListBullet"/>
      </w:pPr>
      <w:r>
        <w:t>service_account.json 已存在，若要運行需確認 Google Cloud 憑證環境變數正確設定。</w:t>
      </w:r>
    </w:p>
    <w:p>
      <w:pPr>
        <w:pStyle w:val="ListBullet"/>
      </w:pPr>
      <w:r>
        <w:t>若要打包成可執行檔，可使用 stt_worker.spec，但需確認 ffmpeg.exe 路徑或環境變數 FFMPEG_PATH。</w:t>
      </w:r>
    </w:p>
    <w:p>
      <w:pPr>
        <w:pStyle w:val="ListBullet"/>
      </w:pPr>
      <w:r>
        <w:t>live_1_output.jsonl、live_2_output.jsonl、stt_annotated_output.jsonl 等現成輸出檔案，顯示系統已有辨識結果記錄。</w:t>
      </w:r>
    </w:p>
    <w:p>
      <w:pPr>
        <w:pStyle w:val="Heading1"/>
      </w:pPr>
      <w:r>
        <w:t>五、重要檔案清單</w:t>
      </w:r>
    </w:p>
    <w:p>
      <w:pPr>
        <w:pStyle w:val="ListBullet"/>
      </w:pPr>
      <w:r>
        <w:t>WASAPI_test.py</w:t>
      </w:r>
    </w:p>
    <w:p>
      <w:pPr>
        <w:pStyle w:val="ListBullet"/>
      </w:pPr>
      <w:r>
        <w:t>Facebook_stream_input.py</w:t>
      </w:r>
    </w:p>
    <w:p>
      <w:pPr>
        <w:pStyle w:val="ListBullet"/>
      </w:pPr>
      <w:r>
        <w:t>test.py</w:t>
      </w:r>
    </w:p>
    <w:p>
      <w:pPr>
        <w:pStyle w:val="ListBullet"/>
      </w:pPr>
      <w:r>
        <w:t>README.MD</w:t>
      </w:r>
    </w:p>
    <w:p>
      <w:pPr>
        <w:pStyle w:val="ListBullet"/>
      </w:pPr>
      <w:r>
        <w:t>requirments.txt</w:t>
      </w:r>
    </w:p>
    <w:p>
      <w:pPr>
        <w:pStyle w:val="ListBullet"/>
      </w:pPr>
      <w:r>
        <w:t>service_account.json</w:t>
      </w:r>
    </w:p>
    <w:p>
      <w:pPr>
        <w:pStyle w:val="ListBullet"/>
      </w:pPr>
      <w:r>
        <w:t>stt_worker.spec</w:t>
      </w:r>
    </w:p>
    <w:p>
      <w:pPr>
        <w:pStyle w:val="ListBullet"/>
      </w:pPr>
      <w:r>
        <w:t>speech_contexts/clothing/*</w:t>
      </w:r>
    </w:p>
    <w:p>
      <w:pPr>
        <w:pStyle w:val="ListBullet"/>
      </w:pPr>
      <w:r>
        <w:t>speech_contexts/jewelry/*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